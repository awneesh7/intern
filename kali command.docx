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0A28A" w14:textId="5545C8B4" w:rsidR="00457B14" w:rsidRDefault="00457B14">
      <w:pPr>
        <w:pStyle w:val="Title"/>
      </w:pPr>
      <w:r>
        <w:t>Name - Awneesh Kanaujiya</w:t>
      </w:r>
    </w:p>
    <w:p w14:paraId="4B88DADF" w14:textId="71318DBC" w:rsidR="00457B14" w:rsidRDefault="00457B14">
      <w:pPr>
        <w:pStyle w:val="Title"/>
      </w:pPr>
      <w:r>
        <w:t>INTERN ID - 2067</w:t>
      </w:r>
    </w:p>
    <w:p w14:paraId="086E5645" w14:textId="39ECC686" w:rsidR="00457B14" w:rsidRDefault="00457B14">
      <w:pPr>
        <w:pStyle w:val="Title"/>
      </w:pPr>
      <w:r>
        <w:t xml:space="preserve"> </w:t>
      </w:r>
    </w:p>
    <w:p w14:paraId="6E65FE17" w14:textId="00D50D5D" w:rsidR="001F056F" w:rsidRDefault="00000000">
      <w:pPr>
        <w:pStyle w:val="Title"/>
      </w:pPr>
      <w:r>
        <w:t>Kali Linux Commands</w:t>
      </w:r>
    </w:p>
    <w:p w14:paraId="5D997802" w14:textId="77777777" w:rsidR="001F056F" w:rsidRDefault="00000000" w:rsidP="00E9381A">
      <w:pPr>
        <w:pStyle w:val="ListBullet"/>
        <w:numPr>
          <w:ilvl w:val="0"/>
          <w:numId w:val="0"/>
        </w:numPr>
        <w:ind w:left="360"/>
      </w:pPr>
      <w:proofErr w:type="spellStart"/>
      <w:r>
        <w:t>pwd</w:t>
      </w:r>
      <w:proofErr w:type="spellEnd"/>
      <w:r>
        <w:t xml:space="preserve"> – Print working directory</w:t>
      </w:r>
    </w:p>
    <w:p w14:paraId="59021201" w14:textId="77777777" w:rsidR="00E9381A" w:rsidRDefault="00E9381A" w:rsidP="00E9381A">
      <w:pPr>
        <w:pStyle w:val="ListBullet"/>
        <w:numPr>
          <w:ilvl w:val="0"/>
          <w:numId w:val="0"/>
        </w:numPr>
        <w:ind w:left="360"/>
      </w:pPr>
    </w:p>
    <w:p w14:paraId="37278280" w14:textId="05909558" w:rsidR="00E9381A" w:rsidRDefault="00E9381A" w:rsidP="00E9381A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6BE057F" wp14:editId="09CB3960">
            <wp:extent cx="5486400" cy="2454910"/>
            <wp:effectExtent l="0" t="0" r="0" b="2540"/>
            <wp:docPr id="159157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73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8A9E" w14:textId="77777777" w:rsidR="00E9381A" w:rsidRDefault="00E9381A" w:rsidP="00E9381A">
      <w:pPr>
        <w:pStyle w:val="ListBullet"/>
        <w:numPr>
          <w:ilvl w:val="0"/>
          <w:numId w:val="0"/>
        </w:numPr>
        <w:ind w:left="360"/>
      </w:pPr>
    </w:p>
    <w:p w14:paraId="6465E4D8" w14:textId="77777777" w:rsidR="00E9381A" w:rsidRDefault="00E9381A" w:rsidP="00E9381A">
      <w:pPr>
        <w:pStyle w:val="ListBullet"/>
        <w:numPr>
          <w:ilvl w:val="0"/>
          <w:numId w:val="0"/>
        </w:numPr>
        <w:ind w:left="360"/>
      </w:pPr>
    </w:p>
    <w:p w14:paraId="553AD53D" w14:textId="77777777" w:rsidR="00EA3176" w:rsidRDefault="00EA3176" w:rsidP="00EA3176">
      <w:pPr>
        <w:pStyle w:val="ListBullet"/>
        <w:numPr>
          <w:ilvl w:val="0"/>
          <w:numId w:val="0"/>
        </w:numPr>
      </w:pPr>
    </w:p>
    <w:p w14:paraId="4E8D1E09" w14:textId="5B04764A" w:rsidR="00EA3176" w:rsidRDefault="00000000" w:rsidP="00EA3176">
      <w:pPr>
        <w:pStyle w:val="ListBullet"/>
        <w:numPr>
          <w:ilvl w:val="0"/>
          <w:numId w:val="0"/>
        </w:numPr>
      </w:pPr>
      <w:r>
        <w:t>ls – List files and directories</w:t>
      </w:r>
    </w:p>
    <w:p w14:paraId="3A61274A" w14:textId="1BCB99F8" w:rsidR="00E9381A" w:rsidRDefault="00E9381A" w:rsidP="00E9381A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6CDE7809" wp14:editId="5EBAE595">
            <wp:extent cx="5486400" cy="3810000"/>
            <wp:effectExtent l="0" t="0" r="0" b="0"/>
            <wp:docPr id="148653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30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9DC9" w14:textId="77777777" w:rsidR="001F056F" w:rsidRDefault="00000000" w:rsidP="00E9381A">
      <w:pPr>
        <w:pStyle w:val="ListBullet"/>
        <w:numPr>
          <w:ilvl w:val="0"/>
          <w:numId w:val="0"/>
        </w:numPr>
        <w:ind w:left="360"/>
      </w:pPr>
      <w:r>
        <w:t>cd – Change directory</w:t>
      </w:r>
    </w:p>
    <w:p w14:paraId="68368D97" w14:textId="74EFE383" w:rsidR="00E9381A" w:rsidRDefault="00E9381A" w:rsidP="00E9381A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31F802B1" wp14:editId="7BF3E249">
            <wp:extent cx="5486400" cy="4414520"/>
            <wp:effectExtent l="0" t="0" r="0" b="5080"/>
            <wp:docPr id="93678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87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18F3" w14:textId="77777777" w:rsidR="00EA3176" w:rsidRDefault="00EA3176" w:rsidP="00E9381A">
      <w:pPr>
        <w:pStyle w:val="ListBullet"/>
        <w:numPr>
          <w:ilvl w:val="0"/>
          <w:numId w:val="0"/>
        </w:numPr>
        <w:ind w:left="360"/>
      </w:pPr>
    </w:p>
    <w:p w14:paraId="501CBAD4" w14:textId="52491C19" w:rsidR="00EA3176" w:rsidRDefault="00000000" w:rsidP="00EA3176">
      <w:pPr>
        <w:pStyle w:val="ListBullet"/>
        <w:numPr>
          <w:ilvl w:val="0"/>
          <w:numId w:val="0"/>
        </w:numPr>
        <w:ind w:left="360"/>
      </w:pPr>
      <w:proofErr w:type="spellStart"/>
      <w:r>
        <w:t>mkdir</w:t>
      </w:r>
      <w:proofErr w:type="spellEnd"/>
      <w:r>
        <w:t xml:space="preserve"> – Create a new director</w:t>
      </w:r>
      <w:r w:rsidR="00EA3176">
        <w:t>y</w:t>
      </w:r>
    </w:p>
    <w:p w14:paraId="7AE25CCC" w14:textId="2AD31691" w:rsidR="00EA3176" w:rsidRDefault="00EA3176" w:rsidP="00EA3176">
      <w:pPr>
        <w:pStyle w:val="ListBullet"/>
        <w:numPr>
          <w:ilvl w:val="0"/>
          <w:numId w:val="0"/>
        </w:numPr>
      </w:pPr>
    </w:p>
    <w:p w14:paraId="7E38D3E1" w14:textId="2449D1C5" w:rsidR="00E9381A" w:rsidRDefault="00E9381A" w:rsidP="00E9381A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3F012FA2" wp14:editId="03B36EA3">
            <wp:extent cx="5486400" cy="2788920"/>
            <wp:effectExtent l="0" t="0" r="0" b="0"/>
            <wp:docPr id="4386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7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2C79" w14:textId="77777777" w:rsidR="00E9381A" w:rsidRDefault="00E9381A" w:rsidP="00E9381A">
      <w:pPr>
        <w:pStyle w:val="ListBullet"/>
        <w:numPr>
          <w:ilvl w:val="0"/>
          <w:numId w:val="0"/>
        </w:numPr>
        <w:ind w:left="360"/>
      </w:pPr>
    </w:p>
    <w:p w14:paraId="563471C6" w14:textId="77777777" w:rsidR="00E9381A" w:rsidRDefault="00E9381A" w:rsidP="00E9381A">
      <w:pPr>
        <w:pStyle w:val="ListBullet"/>
        <w:numPr>
          <w:ilvl w:val="0"/>
          <w:numId w:val="0"/>
        </w:numPr>
        <w:ind w:left="360"/>
      </w:pPr>
    </w:p>
    <w:p w14:paraId="026F7927" w14:textId="77777777" w:rsidR="00E9381A" w:rsidRDefault="00E9381A" w:rsidP="00E9381A">
      <w:pPr>
        <w:pStyle w:val="ListBullet"/>
        <w:numPr>
          <w:ilvl w:val="0"/>
          <w:numId w:val="0"/>
        </w:numPr>
        <w:ind w:left="360"/>
      </w:pPr>
    </w:p>
    <w:p w14:paraId="6F0C0CAB" w14:textId="34FDA9FF" w:rsidR="001F056F" w:rsidRDefault="00000000" w:rsidP="00E9381A">
      <w:pPr>
        <w:pStyle w:val="ListBullet"/>
        <w:numPr>
          <w:ilvl w:val="0"/>
          <w:numId w:val="0"/>
        </w:numPr>
        <w:ind w:left="360"/>
      </w:pPr>
      <w:proofErr w:type="spellStart"/>
      <w:r>
        <w:t>rmdir</w:t>
      </w:r>
      <w:proofErr w:type="spellEnd"/>
      <w:r>
        <w:t xml:space="preserve"> – Remove an empty directory</w:t>
      </w:r>
    </w:p>
    <w:p w14:paraId="2C93204F" w14:textId="77777777" w:rsidR="00E9381A" w:rsidRDefault="00E9381A" w:rsidP="00E9381A">
      <w:pPr>
        <w:pStyle w:val="ListBullet"/>
        <w:numPr>
          <w:ilvl w:val="0"/>
          <w:numId w:val="0"/>
        </w:numPr>
        <w:ind w:left="360"/>
      </w:pPr>
    </w:p>
    <w:p w14:paraId="1A12A2B5" w14:textId="38587DC8" w:rsidR="00E9381A" w:rsidRDefault="00E9381A" w:rsidP="00E9381A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35DE350D" wp14:editId="785DFFD4">
            <wp:extent cx="5486400" cy="4678680"/>
            <wp:effectExtent l="0" t="0" r="0" b="7620"/>
            <wp:docPr id="80542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23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3D24" w14:textId="77777777" w:rsidR="00E9381A" w:rsidRDefault="00E9381A" w:rsidP="00E9381A">
      <w:pPr>
        <w:pStyle w:val="ListBullet"/>
        <w:numPr>
          <w:ilvl w:val="0"/>
          <w:numId w:val="0"/>
        </w:numPr>
        <w:ind w:left="360"/>
      </w:pPr>
    </w:p>
    <w:p w14:paraId="3C4EFDC0" w14:textId="56846EC2" w:rsidR="001F056F" w:rsidRDefault="00000000" w:rsidP="00E9381A">
      <w:pPr>
        <w:pStyle w:val="ListBullet"/>
        <w:numPr>
          <w:ilvl w:val="0"/>
          <w:numId w:val="0"/>
        </w:numPr>
        <w:ind w:left="360"/>
      </w:pPr>
      <w:r>
        <w:t>touch – Create an empty file</w:t>
      </w:r>
    </w:p>
    <w:p w14:paraId="791B9D1E" w14:textId="3C3501F2" w:rsidR="00E9381A" w:rsidRDefault="00E9381A" w:rsidP="00E9381A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58987D60" wp14:editId="25C167C6">
            <wp:extent cx="5486400" cy="2621280"/>
            <wp:effectExtent l="0" t="0" r="0" b="7620"/>
            <wp:docPr id="43495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8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8272" w14:textId="77777777" w:rsidR="001F056F" w:rsidRDefault="00000000" w:rsidP="00E9381A">
      <w:pPr>
        <w:pStyle w:val="ListBullet"/>
        <w:numPr>
          <w:ilvl w:val="0"/>
          <w:numId w:val="0"/>
        </w:numPr>
        <w:ind w:left="360"/>
      </w:pPr>
      <w:r>
        <w:t>cp – Copy files or directories</w:t>
      </w:r>
    </w:p>
    <w:p w14:paraId="460630EB" w14:textId="356ACDD1" w:rsidR="00E9381A" w:rsidRDefault="00E9381A" w:rsidP="00E9381A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D66ABBB" wp14:editId="72BFC6BA">
            <wp:extent cx="5486400" cy="3440430"/>
            <wp:effectExtent l="0" t="0" r="0" b="7620"/>
            <wp:docPr id="138034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42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2523" w14:textId="77777777" w:rsidR="001F056F" w:rsidRDefault="00000000" w:rsidP="00E9381A">
      <w:pPr>
        <w:pStyle w:val="ListBullet"/>
        <w:numPr>
          <w:ilvl w:val="0"/>
          <w:numId w:val="0"/>
        </w:numPr>
        <w:ind w:left="360"/>
      </w:pPr>
      <w:r>
        <w:t>mv – Move or rename files</w:t>
      </w:r>
    </w:p>
    <w:p w14:paraId="07CC72E1" w14:textId="364000CE" w:rsidR="003A6BA3" w:rsidRDefault="003A6BA3" w:rsidP="00E9381A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506BA126" wp14:editId="27E2027D">
            <wp:extent cx="5486400" cy="2354580"/>
            <wp:effectExtent l="0" t="0" r="0" b="7620"/>
            <wp:docPr id="30799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98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8016" w14:textId="77777777" w:rsidR="003A6BA3" w:rsidRDefault="003A6BA3" w:rsidP="00E9381A">
      <w:pPr>
        <w:pStyle w:val="ListBullet"/>
        <w:numPr>
          <w:ilvl w:val="0"/>
          <w:numId w:val="0"/>
        </w:numPr>
        <w:ind w:left="360"/>
      </w:pPr>
    </w:p>
    <w:p w14:paraId="00A35B67" w14:textId="69E4F7E8" w:rsidR="001F056F" w:rsidRDefault="00000000" w:rsidP="00E9381A">
      <w:pPr>
        <w:pStyle w:val="ListBullet"/>
        <w:numPr>
          <w:ilvl w:val="0"/>
          <w:numId w:val="0"/>
        </w:numPr>
        <w:ind w:left="360"/>
      </w:pPr>
      <w:r>
        <w:t>rm – Remove files or directories</w:t>
      </w:r>
    </w:p>
    <w:p w14:paraId="708D805B" w14:textId="554ADED6" w:rsidR="003A6BA3" w:rsidRDefault="003A6BA3" w:rsidP="00E9381A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34539089" wp14:editId="3551D65E">
            <wp:extent cx="5486400" cy="1569720"/>
            <wp:effectExtent l="0" t="0" r="0" b="0"/>
            <wp:docPr id="45616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65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2DED" w14:textId="0AC988B0" w:rsidR="001F056F" w:rsidRDefault="00000000" w:rsidP="00E9381A">
      <w:pPr>
        <w:pStyle w:val="ListBullet"/>
        <w:numPr>
          <w:ilvl w:val="0"/>
          <w:numId w:val="0"/>
        </w:numPr>
        <w:ind w:left="360"/>
      </w:pPr>
      <w:r>
        <w:t>cat – View file contents</w:t>
      </w:r>
    </w:p>
    <w:p w14:paraId="33726CAC" w14:textId="77777777" w:rsidR="009F6BC1" w:rsidRDefault="009F6BC1" w:rsidP="00E9381A">
      <w:pPr>
        <w:pStyle w:val="ListBullet"/>
        <w:numPr>
          <w:ilvl w:val="0"/>
          <w:numId w:val="0"/>
        </w:numPr>
        <w:ind w:left="360"/>
      </w:pPr>
    </w:p>
    <w:p w14:paraId="242F87F3" w14:textId="77777777" w:rsidR="009F6BC1" w:rsidRDefault="009F6BC1" w:rsidP="00E9381A">
      <w:pPr>
        <w:pStyle w:val="ListBullet"/>
        <w:numPr>
          <w:ilvl w:val="0"/>
          <w:numId w:val="0"/>
        </w:numPr>
        <w:ind w:left="360"/>
      </w:pPr>
    </w:p>
    <w:p w14:paraId="033F1844" w14:textId="77777777" w:rsidR="009F6BC1" w:rsidRDefault="009F6BC1" w:rsidP="00E9381A">
      <w:pPr>
        <w:pStyle w:val="ListBullet"/>
        <w:numPr>
          <w:ilvl w:val="0"/>
          <w:numId w:val="0"/>
        </w:numPr>
        <w:ind w:left="360"/>
      </w:pPr>
    </w:p>
    <w:p w14:paraId="7C1C1232" w14:textId="026EC145" w:rsidR="009F6BC1" w:rsidRDefault="009F6BC1" w:rsidP="00E9381A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6DF9176E" wp14:editId="7415C189">
            <wp:extent cx="5486400" cy="4899660"/>
            <wp:effectExtent l="0" t="0" r="0" b="0"/>
            <wp:docPr id="74865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516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E557" w14:textId="77777777" w:rsidR="009F6BC1" w:rsidRDefault="009F6BC1" w:rsidP="009F6BC1">
      <w:pPr>
        <w:pStyle w:val="ListBullet"/>
        <w:numPr>
          <w:ilvl w:val="0"/>
          <w:numId w:val="0"/>
        </w:numPr>
        <w:ind w:left="360"/>
      </w:pPr>
    </w:p>
    <w:p w14:paraId="47CB5BD3" w14:textId="77777777" w:rsidR="009F6BC1" w:rsidRDefault="009F6BC1" w:rsidP="009F6BC1">
      <w:pPr>
        <w:pStyle w:val="ListBullet"/>
        <w:numPr>
          <w:ilvl w:val="0"/>
          <w:numId w:val="0"/>
        </w:numPr>
        <w:ind w:left="360"/>
      </w:pPr>
    </w:p>
    <w:p w14:paraId="21F36DB0" w14:textId="77777777" w:rsidR="009F6BC1" w:rsidRDefault="009F6BC1" w:rsidP="009F6BC1">
      <w:pPr>
        <w:pStyle w:val="ListBullet"/>
        <w:numPr>
          <w:ilvl w:val="0"/>
          <w:numId w:val="0"/>
        </w:numPr>
        <w:ind w:left="360"/>
      </w:pPr>
    </w:p>
    <w:p w14:paraId="7C4C328B" w14:textId="77777777" w:rsidR="009F6BC1" w:rsidRDefault="009F6BC1" w:rsidP="009F6BC1">
      <w:pPr>
        <w:pStyle w:val="ListBullet"/>
        <w:numPr>
          <w:ilvl w:val="0"/>
          <w:numId w:val="0"/>
        </w:numPr>
        <w:ind w:left="360"/>
      </w:pPr>
    </w:p>
    <w:p w14:paraId="22D4E8B5" w14:textId="77777777" w:rsidR="009F6BC1" w:rsidRDefault="009F6BC1" w:rsidP="009F6BC1">
      <w:pPr>
        <w:pStyle w:val="ListBullet"/>
        <w:numPr>
          <w:ilvl w:val="0"/>
          <w:numId w:val="0"/>
        </w:numPr>
        <w:ind w:left="360"/>
      </w:pPr>
    </w:p>
    <w:p w14:paraId="04E97A3C" w14:textId="77777777" w:rsidR="009F6BC1" w:rsidRDefault="009F6BC1" w:rsidP="009F6BC1">
      <w:pPr>
        <w:pStyle w:val="ListBullet"/>
        <w:numPr>
          <w:ilvl w:val="0"/>
          <w:numId w:val="0"/>
        </w:numPr>
        <w:ind w:left="360"/>
      </w:pPr>
    </w:p>
    <w:p w14:paraId="6BA13A97" w14:textId="77777777" w:rsidR="009F6BC1" w:rsidRDefault="009F6BC1" w:rsidP="009F6BC1">
      <w:pPr>
        <w:pStyle w:val="ListBullet"/>
        <w:numPr>
          <w:ilvl w:val="0"/>
          <w:numId w:val="0"/>
        </w:numPr>
        <w:ind w:left="360"/>
      </w:pPr>
    </w:p>
    <w:p w14:paraId="0D04DE2B" w14:textId="77777777" w:rsidR="009F6BC1" w:rsidRDefault="009F6BC1" w:rsidP="009F6BC1">
      <w:pPr>
        <w:pStyle w:val="ListBullet"/>
        <w:numPr>
          <w:ilvl w:val="0"/>
          <w:numId w:val="0"/>
        </w:numPr>
        <w:ind w:left="360"/>
      </w:pPr>
    </w:p>
    <w:p w14:paraId="3A3B7B44" w14:textId="77777777" w:rsidR="009F6BC1" w:rsidRDefault="009F6BC1" w:rsidP="009F6BC1">
      <w:pPr>
        <w:pStyle w:val="ListBullet"/>
        <w:numPr>
          <w:ilvl w:val="0"/>
          <w:numId w:val="0"/>
        </w:numPr>
        <w:ind w:left="360"/>
      </w:pPr>
    </w:p>
    <w:p w14:paraId="42E6D90B" w14:textId="77777777" w:rsidR="009F6BC1" w:rsidRDefault="009F6BC1" w:rsidP="009F6BC1">
      <w:pPr>
        <w:pStyle w:val="ListBullet"/>
        <w:numPr>
          <w:ilvl w:val="0"/>
          <w:numId w:val="0"/>
        </w:numPr>
        <w:ind w:left="360"/>
      </w:pPr>
    </w:p>
    <w:p w14:paraId="719E1479" w14:textId="77777777" w:rsidR="009F6BC1" w:rsidRDefault="009F6BC1" w:rsidP="009F6BC1">
      <w:pPr>
        <w:pStyle w:val="ListBullet"/>
        <w:numPr>
          <w:ilvl w:val="0"/>
          <w:numId w:val="0"/>
        </w:numPr>
        <w:ind w:left="360"/>
      </w:pPr>
    </w:p>
    <w:p w14:paraId="69616F4C" w14:textId="77777777" w:rsidR="009F6BC1" w:rsidRDefault="009F6BC1" w:rsidP="009F6BC1">
      <w:pPr>
        <w:pStyle w:val="ListBullet"/>
        <w:numPr>
          <w:ilvl w:val="0"/>
          <w:numId w:val="0"/>
        </w:numPr>
        <w:ind w:left="360"/>
      </w:pPr>
    </w:p>
    <w:p w14:paraId="47BE2527" w14:textId="77777777" w:rsidR="009F6BC1" w:rsidRDefault="009F6BC1" w:rsidP="009F6BC1">
      <w:pPr>
        <w:pStyle w:val="ListBullet"/>
        <w:numPr>
          <w:ilvl w:val="0"/>
          <w:numId w:val="0"/>
        </w:numPr>
        <w:ind w:left="360"/>
      </w:pPr>
    </w:p>
    <w:p w14:paraId="353EE9F9" w14:textId="3B55056E" w:rsidR="001F056F" w:rsidRDefault="00000000" w:rsidP="009F6BC1">
      <w:pPr>
        <w:pStyle w:val="ListBullet"/>
        <w:numPr>
          <w:ilvl w:val="0"/>
          <w:numId w:val="0"/>
        </w:numPr>
        <w:ind w:left="360"/>
      </w:pPr>
      <w:r>
        <w:t>nano – Simple text editor</w:t>
      </w:r>
    </w:p>
    <w:p w14:paraId="01C98AC1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3DA6BED2" w14:textId="3DF5C7A3" w:rsidR="009F6BC1" w:rsidRDefault="009F6BC1" w:rsidP="009F6BC1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18F89CB2" wp14:editId="3AEB67FB">
            <wp:extent cx="5486400" cy="3352800"/>
            <wp:effectExtent l="0" t="0" r="0" b="0"/>
            <wp:docPr id="164865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55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EB29" w14:textId="4F48B448" w:rsidR="009F6BC1" w:rsidRDefault="009F6BC1" w:rsidP="009F6BC1">
      <w:pPr>
        <w:pStyle w:val="ListBullet"/>
        <w:numPr>
          <w:ilvl w:val="0"/>
          <w:numId w:val="0"/>
        </w:numPr>
        <w:ind w:left="360"/>
      </w:pPr>
    </w:p>
    <w:p w14:paraId="49A2BE79" w14:textId="64A41AFD" w:rsidR="001F056F" w:rsidRDefault="00000000" w:rsidP="009F6BC1">
      <w:pPr>
        <w:pStyle w:val="ListBullet"/>
        <w:numPr>
          <w:ilvl w:val="0"/>
          <w:numId w:val="0"/>
        </w:numPr>
        <w:tabs>
          <w:tab w:val="left" w:pos="3708"/>
        </w:tabs>
        <w:ind w:left="360"/>
      </w:pPr>
      <w:r>
        <w:t>vi / vim – Advanced text editor</w:t>
      </w:r>
      <w:r w:rsidR="009F6BC1">
        <w:tab/>
      </w:r>
    </w:p>
    <w:p w14:paraId="517F728F" w14:textId="77777777" w:rsidR="00EA3176" w:rsidRDefault="00EA3176" w:rsidP="009F6BC1">
      <w:pPr>
        <w:pStyle w:val="ListBullet"/>
        <w:numPr>
          <w:ilvl w:val="0"/>
          <w:numId w:val="0"/>
        </w:numPr>
        <w:tabs>
          <w:tab w:val="left" w:pos="3708"/>
        </w:tabs>
        <w:ind w:left="360"/>
      </w:pPr>
    </w:p>
    <w:p w14:paraId="199C4125" w14:textId="45EA5913" w:rsidR="009F6BC1" w:rsidRDefault="009F6BC1" w:rsidP="009F6BC1">
      <w:pPr>
        <w:pStyle w:val="ListBullet"/>
        <w:numPr>
          <w:ilvl w:val="0"/>
          <w:numId w:val="0"/>
        </w:numPr>
        <w:tabs>
          <w:tab w:val="left" w:pos="3708"/>
        </w:tabs>
        <w:ind w:left="360"/>
      </w:pPr>
      <w:r>
        <w:rPr>
          <w:noProof/>
        </w:rPr>
        <w:drawing>
          <wp:inline distT="0" distB="0" distL="0" distR="0" wp14:anchorId="4A680BA3" wp14:editId="65B235C8">
            <wp:extent cx="5486400" cy="3520440"/>
            <wp:effectExtent l="0" t="0" r="0" b="3810"/>
            <wp:docPr id="116389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999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88E2" w14:textId="77777777" w:rsidR="009F6BC1" w:rsidRDefault="009F6BC1" w:rsidP="009F6BC1">
      <w:pPr>
        <w:pStyle w:val="ListBullet"/>
        <w:numPr>
          <w:ilvl w:val="0"/>
          <w:numId w:val="0"/>
        </w:numPr>
        <w:ind w:left="360"/>
      </w:pPr>
    </w:p>
    <w:p w14:paraId="4A3B218A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7F36F5FF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5623ACD1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540BE215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31CB98B2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26ABA9F3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7AB0002C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1CC748A3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6CFA8957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0B28C28B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0BE8F980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505DF878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0A58B24D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7749BE74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506391C0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79380A71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68EC1B1E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5FB88B90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3271D48B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445B7DF4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4A99B69E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39847D14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03443AEB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5021C692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3453B7CE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62905824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44F248C8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0D6235A4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0F4088AC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47B543B0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6A6094AA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6D2E588E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222B60AC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291B5803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06BD3023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616E843F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581A8D57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463746EE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58C34CE3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048B93C1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6FAC2F87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3FA9BCD8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4253ABF2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03721552" w14:textId="6DBE8DD2" w:rsidR="001F056F" w:rsidRDefault="00000000" w:rsidP="009F6BC1">
      <w:pPr>
        <w:pStyle w:val="ListBullet"/>
        <w:numPr>
          <w:ilvl w:val="0"/>
          <w:numId w:val="0"/>
        </w:numPr>
        <w:ind w:left="360"/>
      </w:pPr>
      <w:r>
        <w:t>less – View file contents page by page</w:t>
      </w:r>
    </w:p>
    <w:p w14:paraId="3839A027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18FA4705" w14:textId="77777777" w:rsidR="00EA3176" w:rsidRDefault="009F6BC1" w:rsidP="007D42E3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744FED83" wp14:editId="14CE49A4">
            <wp:extent cx="5486400" cy="7677150"/>
            <wp:effectExtent l="0" t="0" r="0" b="0"/>
            <wp:docPr id="92009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947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8778" w14:textId="77777777" w:rsidR="00EA3176" w:rsidRDefault="00EA3176" w:rsidP="007D42E3">
      <w:pPr>
        <w:pStyle w:val="ListBullet"/>
        <w:numPr>
          <w:ilvl w:val="0"/>
          <w:numId w:val="0"/>
        </w:numPr>
        <w:ind w:left="360"/>
      </w:pPr>
    </w:p>
    <w:p w14:paraId="4AA88F0E" w14:textId="54834615" w:rsidR="001F056F" w:rsidRDefault="00000000" w:rsidP="007D42E3">
      <w:pPr>
        <w:pStyle w:val="ListBullet"/>
        <w:numPr>
          <w:ilvl w:val="0"/>
          <w:numId w:val="0"/>
        </w:numPr>
        <w:ind w:left="360"/>
      </w:pPr>
      <w:r>
        <w:t>head – Show first lines of a file</w:t>
      </w:r>
    </w:p>
    <w:p w14:paraId="27551F0E" w14:textId="77777777" w:rsidR="007D42E3" w:rsidRDefault="007D42E3" w:rsidP="007D42E3">
      <w:pPr>
        <w:pStyle w:val="ListBullet"/>
        <w:numPr>
          <w:ilvl w:val="0"/>
          <w:numId w:val="0"/>
        </w:numPr>
        <w:ind w:left="360"/>
      </w:pPr>
    </w:p>
    <w:p w14:paraId="3642B303" w14:textId="1FBFB465" w:rsidR="009F6BC1" w:rsidRDefault="009F6BC1" w:rsidP="009F6BC1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878554B" wp14:editId="6F9FDD7C">
            <wp:extent cx="4772025" cy="1895475"/>
            <wp:effectExtent l="0" t="0" r="9525" b="9525"/>
            <wp:docPr id="121536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647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3B7C" w14:textId="77777777" w:rsidR="007D42E3" w:rsidRDefault="007D42E3" w:rsidP="009F6BC1">
      <w:pPr>
        <w:pStyle w:val="ListBullet"/>
        <w:numPr>
          <w:ilvl w:val="0"/>
          <w:numId w:val="0"/>
        </w:numPr>
        <w:ind w:left="360"/>
      </w:pPr>
    </w:p>
    <w:p w14:paraId="3F84E2A1" w14:textId="6300C479" w:rsidR="001F056F" w:rsidRDefault="00000000" w:rsidP="009F6BC1">
      <w:pPr>
        <w:pStyle w:val="ListBullet"/>
        <w:numPr>
          <w:ilvl w:val="0"/>
          <w:numId w:val="0"/>
        </w:numPr>
        <w:ind w:left="360"/>
      </w:pPr>
      <w:r>
        <w:t>tail – Show last lines of a file</w:t>
      </w:r>
    </w:p>
    <w:p w14:paraId="7EB07FE4" w14:textId="77777777" w:rsidR="007D42E3" w:rsidRDefault="007D42E3" w:rsidP="009F6BC1">
      <w:pPr>
        <w:pStyle w:val="ListBullet"/>
        <w:numPr>
          <w:ilvl w:val="0"/>
          <w:numId w:val="0"/>
        </w:numPr>
        <w:ind w:left="360"/>
      </w:pPr>
    </w:p>
    <w:p w14:paraId="5CDE41EB" w14:textId="3FA57DDC" w:rsidR="009F6BC1" w:rsidRDefault="009F6BC1" w:rsidP="009F6BC1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4ADA46D3" wp14:editId="67CE9916">
            <wp:extent cx="4838700" cy="1838325"/>
            <wp:effectExtent l="0" t="0" r="0" b="9525"/>
            <wp:docPr id="214007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706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69B1" w14:textId="77777777" w:rsidR="009F6BC1" w:rsidRDefault="009F6BC1" w:rsidP="009F6BC1">
      <w:pPr>
        <w:pStyle w:val="ListBullet"/>
        <w:numPr>
          <w:ilvl w:val="0"/>
          <w:numId w:val="0"/>
        </w:numPr>
        <w:ind w:left="360"/>
      </w:pPr>
    </w:p>
    <w:p w14:paraId="24A618E1" w14:textId="77777777" w:rsidR="009F6BC1" w:rsidRDefault="009F6BC1" w:rsidP="009F6BC1">
      <w:pPr>
        <w:pStyle w:val="ListBullet"/>
        <w:numPr>
          <w:ilvl w:val="0"/>
          <w:numId w:val="0"/>
        </w:numPr>
        <w:ind w:left="360"/>
      </w:pPr>
    </w:p>
    <w:p w14:paraId="0350B594" w14:textId="77777777" w:rsidR="009F6BC1" w:rsidRDefault="009F6BC1" w:rsidP="009F6BC1">
      <w:pPr>
        <w:pStyle w:val="ListBullet"/>
        <w:numPr>
          <w:ilvl w:val="0"/>
          <w:numId w:val="0"/>
        </w:numPr>
        <w:ind w:left="360"/>
      </w:pPr>
    </w:p>
    <w:p w14:paraId="0BA5D9C5" w14:textId="44DA3C86" w:rsidR="001F056F" w:rsidRDefault="00000000" w:rsidP="009F6BC1">
      <w:pPr>
        <w:pStyle w:val="ListBullet"/>
        <w:numPr>
          <w:ilvl w:val="0"/>
          <w:numId w:val="0"/>
        </w:numPr>
        <w:ind w:left="360"/>
      </w:pPr>
      <w:proofErr w:type="spellStart"/>
      <w:r>
        <w:t>whoami</w:t>
      </w:r>
      <w:proofErr w:type="spellEnd"/>
      <w:r>
        <w:t xml:space="preserve"> – Show current user</w:t>
      </w:r>
    </w:p>
    <w:p w14:paraId="049D40ED" w14:textId="77777777" w:rsidR="007D42E3" w:rsidRDefault="007D42E3" w:rsidP="009F6BC1">
      <w:pPr>
        <w:pStyle w:val="ListBullet"/>
        <w:numPr>
          <w:ilvl w:val="0"/>
          <w:numId w:val="0"/>
        </w:numPr>
        <w:ind w:left="360"/>
      </w:pPr>
    </w:p>
    <w:p w14:paraId="5DFEE384" w14:textId="319F4727" w:rsidR="009F6BC1" w:rsidRDefault="009F6BC1" w:rsidP="009F6BC1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467961A8" wp14:editId="4D2B175F">
            <wp:extent cx="5486400" cy="2353945"/>
            <wp:effectExtent l="0" t="0" r="0" b="8255"/>
            <wp:docPr id="141807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778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0A3A" w14:textId="77777777" w:rsidR="009F6BC1" w:rsidRDefault="009F6BC1" w:rsidP="009F6BC1">
      <w:pPr>
        <w:pStyle w:val="ListBullet"/>
        <w:numPr>
          <w:ilvl w:val="0"/>
          <w:numId w:val="0"/>
        </w:numPr>
        <w:ind w:left="360"/>
      </w:pPr>
    </w:p>
    <w:p w14:paraId="7DEE7C7F" w14:textId="77777777" w:rsidR="007D42E3" w:rsidRDefault="007D42E3" w:rsidP="009F6BC1">
      <w:pPr>
        <w:pStyle w:val="ListBullet"/>
        <w:numPr>
          <w:ilvl w:val="0"/>
          <w:numId w:val="0"/>
        </w:numPr>
        <w:ind w:left="360"/>
      </w:pPr>
    </w:p>
    <w:p w14:paraId="74A0184E" w14:textId="51993762" w:rsidR="001F056F" w:rsidRDefault="00000000" w:rsidP="009F6BC1">
      <w:pPr>
        <w:pStyle w:val="ListBullet"/>
        <w:numPr>
          <w:ilvl w:val="0"/>
          <w:numId w:val="0"/>
        </w:numPr>
        <w:ind w:left="360"/>
      </w:pPr>
      <w:r>
        <w:t>id – Display user ID and groups</w:t>
      </w:r>
    </w:p>
    <w:p w14:paraId="2A091E30" w14:textId="77777777" w:rsidR="007D42E3" w:rsidRDefault="007D42E3" w:rsidP="009F6BC1">
      <w:pPr>
        <w:pStyle w:val="ListBullet"/>
        <w:numPr>
          <w:ilvl w:val="0"/>
          <w:numId w:val="0"/>
        </w:numPr>
        <w:ind w:left="360"/>
      </w:pPr>
    </w:p>
    <w:p w14:paraId="0BFC393B" w14:textId="7327FB20" w:rsidR="009F6BC1" w:rsidRDefault="009F6BC1" w:rsidP="009F6BC1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FDA005F" wp14:editId="450FE725">
            <wp:extent cx="5486400" cy="2117090"/>
            <wp:effectExtent l="0" t="0" r="0" b="0"/>
            <wp:docPr id="134127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719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B8D8" w14:textId="77777777" w:rsidR="007D42E3" w:rsidRDefault="007D42E3" w:rsidP="009F6BC1">
      <w:pPr>
        <w:pStyle w:val="ListBullet"/>
        <w:numPr>
          <w:ilvl w:val="0"/>
          <w:numId w:val="0"/>
        </w:numPr>
        <w:ind w:left="360"/>
      </w:pPr>
    </w:p>
    <w:p w14:paraId="3CD15BF3" w14:textId="3AD7E451" w:rsidR="001F056F" w:rsidRDefault="00000000" w:rsidP="009F6BC1">
      <w:pPr>
        <w:pStyle w:val="ListBullet"/>
        <w:numPr>
          <w:ilvl w:val="0"/>
          <w:numId w:val="0"/>
        </w:numPr>
        <w:ind w:left="360"/>
      </w:pPr>
      <w:proofErr w:type="spellStart"/>
      <w:r>
        <w:t>chmod</w:t>
      </w:r>
      <w:proofErr w:type="spellEnd"/>
      <w:r>
        <w:t xml:space="preserve"> – Change file permissions</w:t>
      </w:r>
    </w:p>
    <w:p w14:paraId="27D736E9" w14:textId="77777777" w:rsidR="007D42E3" w:rsidRDefault="007D42E3" w:rsidP="009F6BC1">
      <w:pPr>
        <w:pStyle w:val="ListBullet"/>
        <w:numPr>
          <w:ilvl w:val="0"/>
          <w:numId w:val="0"/>
        </w:numPr>
        <w:ind w:left="360"/>
      </w:pPr>
    </w:p>
    <w:p w14:paraId="791F8A9B" w14:textId="5A04BD51" w:rsidR="009F6BC1" w:rsidRDefault="00216E90" w:rsidP="009F6BC1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02DFA55F" wp14:editId="439CDB9F">
            <wp:extent cx="5486400" cy="3872865"/>
            <wp:effectExtent l="0" t="0" r="0" b="0"/>
            <wp:docPr id="57113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303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25B8" w14:textId="77777777" w:rsidR="00216E90" w:rsidRDefault="00216E90" w:rsidP="009F6BC1">
      <w:pPr>
        <w:pStyle w:val="ListBullet"/>
        <w:numPr>
          <w:ilvl w:val="0"/>
          <w:numId w:val="0"/>
        </w:numPr>
        <w:ind w:left="360"/>
      </w:pPr>
    </w:p>
    <w:p w14:paraId="0FFCB46A" w14:textId="77777777" w:rsidR="00216E90" w:rsidRDefault="00216E90" w:rsidP="009F6BC1">
      <w:pPr>
        <w:pStyle w:val="ListBullet"/>
        <w:numPr>
          <w:ilvl w:val="0"/>
          <w:numId w:val="0"/>
        </w:numPr>
        <w:ind w:left="360"/>
      </w:pPr>
    </w:p>
    <w:p w14:paraId="26A16DF7" w14:textId="77777777" w:rsidR="007D42E3" w:rsidRDefault="007D42E3" w:rsidP="009F6BC1">
      <w:pPr>
        <w:pStyle w:val="ListBullet"/>
        <w:numPr>
          <w:ilvl w:val="0"/>
          <w:numId w:val="0"/>
        </w:numPr>
        <w:ind w:left="360"/>
      </w:pPr>
    </w:p>
    <w:p w14:paraId="380C134C" w14:textId="77777777" w:rsidR="007D42E3" w:rsidRDefault="007D42E3" w:rsidP="009F6BC1">
      <w:pPr>
        <w:pStyle w:val="ListBullet"/>
        <w:numPr>
          <w:ilvl w:val="0"/>
          <w:numId w:val="0"/>
        </w:numPr>
        <w:ind w:left="360"/>
      </w:pPr>
    </w:p>
    <w:p w14:paraId="25455866" w14:textId="77777777" w:rsidR="007D42E3" w:rsidRDefault="007D42E3" w:rsidP="009F6BC1">
      <w:pPr>
        <w:pStyle w:val="ListBullet"/>
        <w:numPr>
          <w:ilvl w:val="0"/>
          <w:numId w:val="0"/>
        </w:numPr>
        <w:ind w:left="360"/>
      </w:pPr>
    </w:p>
    <w:p w14:paraId="3BCFB80A" w14:textId="77777777" w:rsidR="007D42E3" w:rsidRDefault="007D42E3" w:rsidP="009F6BC1">
      <w:pPr>
        <w:pStyle w:val="ListBullet"/>
        <w:numPr>
          <w:ilvl w:val="0"/>
          <w:numId w:val="0"/>
        </w:numPr>
        <w:ind w:left="360"/>
      </w:pPr>
    </w:p>
    <w:p w14:paraId="2AB132AA" w14:textId="77777777" w:rsidR="007D42E3" w:rsidRDefault="007D42E3" w:rsidP="009F6BC1">
      <w:pPr>
        <w:pStyle w:val="ListBullet"/>
        <w:numPr>
          <w:ilvl w:val="0"/>
          <w:numId w:val="0"/>
        </w:numPr>
        <w:ind w:left="360"/>
      </w:pPr>
    </w:p>
    <w:p w14:paraId="49E590DD" w14:textId="77777777" w:rsidR="007D42E3" w:rsidRDefault="007D42E3" w:rsidP="009F6BC1">
      <w:pPr>
        <w:pStyle w:val="ListBullet"/>
        <w:numPr>
          <w:ilvl w:val="0"/>
          <w:numId w:val="0"/>
        </w:numPr>
        <w:ind w:left="360"/>
      </w:pPr>
    </w:p>
    <w:p w14:paraId="46C15D9B" w14:textId="6F9566E4" w:rsidR="001F056F" w:rsidRDefault="007D42E3" w:rsidP="007D42E3">
      <w:pPr>
        <w:pStyle w:val="ListBullet"/>
        <w:numPr>
          <w:ilvl w:val="0"/>
          <w:numId w:val="0"/>
        </w:numPr>
      </w:pPr>
      <w:r>
        <w:t xml:space="preserve">       </w:t>
      </w:r>
      <w:proofErr w:type="spellStart"/>
      <w:r w:rsidR="00000000">
        <w:t>chown</w:t>
      </w:r>
      <w:proofErr w:type="spellEnd"/>
      <w:r w:rsidR="00000000">
        <w:t xml:space="preserve"> – Change file ownership</w:t>
      </w:r>
    </w:p>
    <w:p w14:paraId="6B4094E5" w14:textId="77777777" w:rsidR="007D42E3" w:rsidRDefault="007D42E3" w:rsidP="007D42E3">
      <w:pPr>
        <w:pStyle w:val="ListBullet"/>
        <w:numPr>
          <w:ilvl w:val="0"/>
          <w:numId w:val="0"/>
        </w:numPr>
      </w:pPr>
    </w:p>
    <w:p w14:paraId="1DC3816D" w14:textId="4E168F17" w:rsidR="00216E90" w:rsidRDefault="00216E90" w:rsidP="009F6BC1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AB63F91" wp14:editId="1A58302C">
            <wp:extent cx="5486400" cy="4429125"/>
            <wp:effectExtent l="0" t="0" r="0" b="9525"/>
            <wp:docPr id="8104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11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0B0D" w14:textId="77777777" w:rsidR="00216E90" w:rsidRDefault="00216E90" w:rsidP="009F6BC1">
      <w:pPr>
        <w:pStyle w:val="ListBullet"/>
        <w:numPr>
          <w:ilvl w:val="0"/>
          <w:numId w:val="0"/>
        </w:numPr>
        <w:ind w:left="360"/>
      </w:pPr>
    </w:p>
    <w:p w14:paraId="2F1027D6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1ABCB2C0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3C945AE8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497C69E8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72A8CF8A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0D0EE2DC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1DF7C7B8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655D7CE0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024CB68A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2385C965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37C28284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2CF1542E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7CBF5265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0203D5A1" w14:textId="77777777" w:rsidR="00EA3176" w:rsidRDefault="00EA3176" w:rsidP="009F6BC1">
      <w:pPr>
        <w:pStyle w:val="ListBullet"/>
        <w:numPr>
          <w:ilvl w:val="0"/>
          <w:numId w:val="0"/>
        </w:numPr>
        <w:ind w:left="360"/>
      </w:pPr>
    </w:p>
    <w:p w14:paraId="0330E578" w14:textId="52C8F24A" w:rsidR="001F056F" w:rsidRDefault="00000000" w:rsidP="009F6BC1">
      <w:pPr>
        <w:pStyle w:val="ListBullet"/>
        <w:numPr>
          <w:ilvl w:val="0"/>
          <w:numId w:val="0"/>
        </w:numPr>
        <w:ind w:left="360"/>
      </w:pPr>
      <w:proofErr w:type="spellStart"/>
      <w:r>
        <w:lastRenderedPageBreak/>
        <w:t>sudo</w:t>
      </w:r>
      <w:proofErr w:type="spellEnd"/>
      <w:r>
        <w:t xml:space="preserve"> – Run command as superuser</w:t>
      </w:r>
    </w:p>
    <w:p w14:paraId="11C9A3C3" w14:textId="77777777" w:rsidR="007D42E3" w:rsidRDefault="007D42E3" w:rsidP="009F6BC1">
      <w:pPr>
        <w:pStyle w:val="ListBullet"/>
        <w:numPr>
          <w:ilvl w:val="0"/>
          <w:numId w:val="0"/>
        </w:numPr>
        <w:ind w:left="360"/>
      </w:pPr>
    </w:p>
    <w:p w14:paraId="02D37B60" w14:textId="74A04989" w:rsidR="00216E90" w:rsidRDefault="00216E90" w:rsidP="009F6BC1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443215AA" wp14:editId="742B0037">
            <wp:extent cx="5486400" cy="2667000"/>
            <wp:effectExtent l="0" t="0" r="0" b="0"/>
            <wp:docPr id="46987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756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50BF" w14:textId="77777777" w:rsidR="00216E90" w:rsidRDefault="00216E90" w:rsidP="00216E90">
      <w:pPr>
        <w:pStyle w:val="ListBullet"/>
        <w:numPr>
          <w:ilvl w:val="0"/>
          <w:numId w:val="0"/>
        </w:numPr>
        <w:ind w:left="360"/>
      </w:pPr>
    </w:p>
    <w:p w14:paraId="78592793" w14:textId="29B9C550" w:rsidR="001F056F" w:rsidRDefault="00000000" w:rsidP="00216E90">
      <w:pPr>
        <w:pStyle w:val="ListBullet"/>
        <w:numPr>
          <w:ilvl w:val="0"/>
          <w:numId w:val="0"/>
        </w:numPr>
        <w:ind w:left="360"/>
      </w:pPr>
      <w:r>
        <w:t>ping – Test network connectivity</w:t>
      </w:r>
    </w:p>
    <w:p w14:paraId="6C35CB38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0BF95750" w14:textId="1499C4DF" w:rsidR="00216E90" w:rsidRDefault="00216E90" w:rsidP="00216E90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6A226644" wp14:editId="4D8B158A">
            <wp:extent cx="5486400" cy="4105275"/>
            <wp:effectExtent l="0" t="0" r="0" b="9525"/>
            <wp:docPr id="185846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638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5A48" w14:textId="77777777" w:rsidR="00216E90" w:rsidRDefault="00216E90" w:rsidP="00216E90">
      <w:pPr>
        <w:pStyle w:val="ListBullet"/>
        <w:numPr>
          <w:ilvl w:val="0"/>
          <w:numId w:val="0"/>
        </w:numPr>
        <w:ind w:left="360"/>
      </w:pPr>
    </w:p>
    <w:p w14:paraId="0F0E6451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31D4892F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254EE74B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68CD4DC7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1F32E35C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51A75A5F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481B813B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55252453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57EF942F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3D19A540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46EE80B0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0F5B27B6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5C549D5F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131D4AE7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5C7FD27F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5DD224A5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0F501AD9" w14:textId="2EBB2DA0" w:rsidR="001F056F" w:rsidRDefault="00000000" w:rsidP="00216E90">
      <w:pPr>
        <w:pStyle w:val="ListBullet"/>
        <w:numPr>
          <w:ilvl w:val="0"/>
          <w:numId w:val="0"/>
        </w:numPr>
        <w:ind w:left="360"/>
      </w:pPr>
      <w:proofErr w:type="spellStart"/>
      <w:r>
        <w:t>ifconfig</w:t>
      </w:r>
      <w:proofErr w:type="spellEnd"/>
      <w:r>
        <w:t xml:space="preserve"> – Show network interfaces (deprecated)</w:t>
      </w:r>
    </w:p>
    <w:p w14:paraId="39CD4BF2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2BA50365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02E1DC09" w14:textId="57E93586" w:rsidR="00216E90" w:rsidRDefault="00216E90" w:rsidP="00216E90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28B7421A" wp14:editId="588BAEB3">
            <wp:extent cx="5486400" cy="4086225"/>
            <wp:effectExtent l="0" t="0" r="0" b="9525"/>
            <wp:docPr id="17480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05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62F9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1355D711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2A41894F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5ED0FA7C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5FFE9CDC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07368D7E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4AF12406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326A6D07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77AE42CB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449958BC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4CFE7692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7C8C9C29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46603A77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17B96841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62D367F4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5A7BABD0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732732F2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719D1F37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6BD5B58C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7E911E12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27D5BFF4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0F22A31E" w14:textId="203B8E7B" w:rsidR="001F056F" w:rsidRDefault="00000000" w:rsidP="00216E90">
      <w:pPr>
        <w:pStyle w:val="ListBullet"/>
        <w:numPr>
          <w:ilvl w:val="0"/>
          <w:numId w:val="0"/>
        </w:numPr>
        <w:ind w:left="360"/>
      </w:pP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– Show IP addresses (modern)</w:t>
      </w:r>
    </w:p>
    <w:p w14:paraId="65CA6EB1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45DFA58C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52249D1F" w14:textId="4722ECD9" w:rsidR="00216E90" w:rsidRDefault="00216E90" w:rsidP="00216E90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21E51AF9" wp14:editId="5C57A187">
            <wp:extent cx="5486400" cy="4645025"/>
            <wp:effectExtent l="0" t="0" r="0" b="3175"/>
            <wp:docPr id="190092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240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C12C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082A053D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57BBFD42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4529ABB5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0AC99119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56D37414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218725E4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29C7383A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4B61F76C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13067E3F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79603AA9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43F58505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4FD3E8E8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45C2B631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3F84A952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165D8F0A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6223A02E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1ED92803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47C92900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3ED876C9" w14:textId="0BE0BD41" w:rsidR="001F056F" w:rsidRDefault="00000000" w:rsidP="00216E90">
      <w:pPr>
        <w:pStyle w:val="ListBullet"/>
        <w:numPr>
          <w:ilvl w:val="0"/>
          <w:numId w:val="0"/>
        </w:numPr>
        <w:ind w:left="360"/>
      </w:pPr>
      <w:r>
        <w:lastRenderedPageBreak/>
        <w:t>netstat – Show network connections</w:t>
      </w:r>
    </w:p>
    <w:p w14:paraId="4DE2542D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426946E8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345ED409" w14:textId="65F32B77" w:rsidR="00216E90" w:rsidRDefault="00216E90" w:rsidP="00216E90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3CD75DF4" wp14:editId="089386A3">
            <wp:extent cx="5486400" cy="5062855"/>
            <wp:effectExtent l="0" t="0" r="0" b="4445"/>
            <wp:docPr id="42110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032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DCCE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56F23484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2EDC4A06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19531776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5DD8C8C1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2452C372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7FFB58F5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117BD78E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1543B718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18D4C991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21B88CD5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4AE1A9A6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0C1C4E37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25919939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40F17975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01D085D4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2BCA71ED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1151E267" w14:textId="37AABABB" w:rsidR="001F056F" w:rsidRDefault="00000000" w:rsidP="00216E90">
      <w:pPr>
        <w:pStyle w:val="ListBullet"/>
        <w:numPr>
          <w:ilvl w:val="0"/>
          <w:numId w:val="0"/>
        </w:numPr>
        <w:ind w:left="360"/>
      </w:pPr>
      <w:r>
        <w:t>ss – Socket statistics</w:t>
      </w:r>
    </w:p>
    <w:p w14:paraId="4E805B6A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01E7B856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18B07ECA" w14:textId="2CAE51E8" w:rsidR="00216E90" w:rsidRDefault="00216E90" w:rsidP="00216E90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3688FD8F" wp14:editId="7F581602">
            <wp:extent cx="5486400" cy="4870450"/>
            <wp:effectExtent l="0" t="0" r="0" b="6350"/>
            <wp:docPr id="41402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290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8ACF" w14:textId="77777777" w:rsidR="00216E90" w:rsidRDefault="00216E90" w:rsidP="00216E90">
      <w:pPr>
        <w:pStyle w:val="ListBullet"/>
        <w:numPr>
          <w:ilvl w:val="0"/>
          <w:numId w:val="0"/>
        </w:numPr>
        <w:ind w:left="360"/>
      </w:pPr>
    </w:p>
    <w:p w14:paraId="0D6733AE" w14:textId="7151562A" w:rsidR="001F056F" w:rsidRDefault="00000000" w:rsidP="00216E90">
      <w:pPr>
        <w:pStyle w:val="ListBullet"/>
        <w:numPr>
          <w:ilvl w:val="0"/>
          <w:numId w:val="0"/>
        </w:numPr>
        <w:ind w:left="360"/>
      </w:pPr>
      <w:r>
        <w:t>curl – Transfer data from/to a server</w:t>
      </w:r>
    </w:p>
    <w:p w14:paraId="3E52093B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5677EA6D" w14:textId="287EE077" w:rsidR="00216E90" w:rsidRDefault="00CB7141" w:rsidP="00216E90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267607BB" wp14:editId="03058F5A">
            <wp:extent cx="5486400" cy="1922780"/>
            <wp:effectExtent l="0" t="0" r="0" b="1270"/>
            <wp:docPr id="34582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280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76E1" w14:textId="77777777" w:rsidR="00216E90" w:rsidRDefault="00216E90" w:rsidP="00216E90">
      <w:pPr>
        <w:pStyle w:val="ListBullet"/>
        <w:numPr>
          <w:ilvl w:val="0"/>
          <w:numId w:val="0"/>
        </w:numPr>
        <w:ind w:left="360"/>
      </w:pPr>
    </w:p>
    <w:p w14:paraId="74F9399F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4C8A7EC5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1EC5284A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0D4B3FDA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4B365EC5" w14:textId="0CA767F1" w:rsidR="001F056F" w:rsidRDefault="00000000" w:rsidP="00216E90">
      <w:pPr>
        <w:pStyle w:val="ListBullet"/>
        <w:numPr>
          <w:ilvl w:val="0"/>
          <w:numId w:val="0"/>
        </w:numPr>
        <w:ind w:left="360"/>
      </w:pPr>
      <w:proofErr w:type="spellStart"/>
      <w:r>
        <w:t>wget</w:t>
      </w:r>
      <w:proofErr w:type="spellEnd"/>
      <w:r>
        <w:t xml:space="preserve"> – Download files from the web</w:t>
      </w:r>
    </w:p>
    <w:p w14:paraId="3577F1CB" w14:textId="77777777" w:rsidR="007D42E3" w:rsidRDefault="007D42E3" w:rsidP="00216E90">
      <w:pPr>
        <w:pStyle w:val="ListBullet"/>
        <w:numPr>
          <w:ilvl w:val="0"/>
          <w:numId w:val="0"/>
        </w:numPr>
        <w:ind w:left="360"/>
      </w:pPr>
    </w:p>
    <w:p w14:paraId="01C3DF5F" w14:textId="1609005F" w:rsidR="00CB7141" w:rsidRDefault="00CB7141" w:rsidP="00216E90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72600CAF" wp14:editId="1E1658A1">
            <wp:extent cx="5486400" cy="3540125"/>
            <wp:effectExtent l="0" t="0" r="0" b="3175"/>
            <wp:docPr id="166411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134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14F4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0B163943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7576B4AE" w14:textId="77777777" w:rsidR="00EA3176" w:rsidRDefault="00EA3176" w:rsidP="00CB7141">
      <w:pPr>
        <w:pStyle w:val="ListBullet"/>
        <w:numPr>
          <w:ilvl w:val="0"/>
          <w:numId w:val="0"/>
        </w:numPr>
        <w:ind w:left="360"/>
      </w:pPr>
    </w:p>
    <w:p w14:paraId="6B3B51A7" w14:textId="77777777" w:rsidR="00EA3176" w:rsidRDefault="00EA3176" w:rsidP="00CB7141">
      <w:pPr>
        <w:pStyle w:val="ListBullet"/>
        <w:numPr>
          <w:ilvl w:val="0"/>
          <w:numId w:val="0"/>
        </w:numPr>
        <w:ind w:left="360"/>
      </w:pPr>
    </w:p>
    <w:p w14:paraId="06C974A1" w14:textId="77777777" w:rsidR="00EA3176" w:rsidRDefault="00EA3176" w:rsidP="00CB7141">
      <w:pPr>
        <w:pStyle w:val="ListBullet"/>
        <w:numPr>
          <w:ilvl w:val="0"/>
          <w:numId w:val="0"/>
        </w:numPr>
        <w:ind w:left="360"/>
      </w:pPr>
    </w:p>
    <w:p w14:paraId="17D8CB23" w14:textId="5DB86A0E" w:rsidR="001F056F" w:rsidRDefault="00000000" w:rsidP="00CB7141">
      <w:pPr>
        <w:pStyle w:val="ListBullet"/>
        <w:numPr>
          <w:ilvl w:val="0"/>
          <w:numId w:val="0"/>
        </w:numPr>
        <w:ind w:left="360"/>
      </w:pPr>
      <w:r>
        <w:t>apt update – Update package lists</w:t>
      </w:r>
    </w:p>
    <w:p w14:paraId="355EF4CB" w14:textId="77777777" w:rsidR="00CB7141" w:rsidRDefault="00CB7141" w:rsidP="00CB7141">
      <w:pPr>
        <w:pStyle w:val="ListBullet"/>
        <w:numPr>
          <w:ilvl w:val="0"/>
          <w:numId w:val="0"/>
        </w:numPr>
        <w:ind w:left="360"/>
      </w:pPr>
    </w:p>
    <w:p w14:paraId="41F02EDB" w14:textId="77777777" w:rsidR="00CB7141" w:rsidRDefault="00CB7141" w:rsidP="00CB7141">
      <w:pPr>
        <w:pStyle w:val="ListBullet"/>
        <w:numPr>
          <w:ilvl w:val="0"/>
          <w:numId w:val="0"/>
        </w:numPr>
        <w:ind w:left="360"/>
      </w:pPr>
    </w:p>
    <w:p w14:paraId="2AFB7F1A" w14:textId="0C4DEC63" w:rsidR="00CB7141" w:rsidRDefault="00CB7141" w:rsidP="00CB7141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24723E53" wp14:editId="64E730AD">
            <wp:extent cx="5486400" cy="1264920"/>
            <wp:effectExtent l="0" t="0" r="0" b="0"/>
            <wp:docPr id="174318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807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23DA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63389058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6D9E6A1D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6C2E76C2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60D12604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72F5AE57" w14:textId="38279021" w:rsidR="001F056F" w:rsidRDefault="00000000" w:rsidP="00CB7141">
      <w:pPr>
        <w:pStyle w:val="ListBullet"/>
        <w:numPr>
          <w:ilvl w:val="0"/>
          <w:numId w:val="0"/>
        </w:numPr>
        <w:ind w:left="360"/>
      </w:pPr>
      <w:r>
        <w:t>apt upgrade – Upgrade installed packages</w:t>
      </w:r>
    </w:p>
    <w:p w14:paraId="38232B75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1730BCF6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6396742E" w14:textId="5A081F9B" w:rsidR="00CB7141" w:rsidRDefault="00CB7141" w:rsidP="00CB7141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04B17606" wp14:editId="1A37A2E3">
            <wp:extent cx="5486400" cy="4438650"/>
            <wp:effectExtent l="0" t="0" r="0" b="0"/>
            <wp:docPr id="41481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185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BE0D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71EA9D5C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3510F5B0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42BEB0BC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10CFFF84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4F64699A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1B3195A6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3029D96F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728F266F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56E516E5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4194DF3B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740958FA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1F44BA01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68E576CD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7663435A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194FAAE4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46A92180" w14:textId="591BC489" w:rsidR="001F056F" w:rsidRDefault="00000000" w:rsidP="00CB7141">
      <w:pPr>
        <w:pStyle w:val="ListBullet"/>
        <w:numPr>
          <w:ilvl w:val="0"/>
          <w:numId w:val="0"/>
        </w:numPr>
        <w:ind w:left="360"/>
      </w:pPr>
      <w:proofErr w:type="spellStart"/>
      <w:r>
        <w:t>dpkg</w:t>
      </w:r>
      <w:proofErr w:type="spellEnd"/>
      <w:r>
        <w:t xml:space="preserve"> -l – List installed packages</w:t>
      </w:r>
    </w:p>
    <w:p w14:paraId="7846A94E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76C3508B" w14:textId="7CDA09B3" w:rsidR="007D42E3" w:rsidRDefault="007D42E3" w:rsidP="00CB7141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3B30738" wp14:editId="376E0764">
            <wp:extent cx="5486400" cy="4083050"/>
            <wp:effectExtent l="0" t="0" r="0" b="0"/>
            <wp:docPr id="199098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893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6BE6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6807F35D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617711DA" w14:textId="62A827B3" w:rsidR="001F056F" w:rsidRDefault="00000000" w:rsidP="00CB7141">
      <w:pPr>
        <w:pStyle w:val="ListBullet"/>
        <w:numPr>
          <w:ilvl w:val="0"/>
          <w:numId w:val="0"/>
        </w:numPr>
        <w:ind w:left="360"/>
      </w:pPr>
      <w:proofErr w:type="spellStart"/>
      <w:r>
        <w:t>uname</w:t>
      </w:r>
      <w:proofErr w:type="spellEnd"/>
      <w:r>
        <w:t xml:space="preserve"> -a – Show system info</w:t>
      </w:r>
    </w:p>
    <w:p w14:paraId="0CCC7EDA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2E8ACAD0" w14:textId="0DE2A783" w:rsidR="007D42E3" w:rsidRDefault="007D42E3" w:rsidP="00CB7141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4B4112B9" wp14:editId="4D26BB13">
            <wp:extent cx="5486400" cy="1256030"/>
            <wp:effectExtent l="0" t="0" r="0" b="1270"/>
            <wp:docPr id="51856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646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8F1C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58E61AC2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470FB166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110DDA65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58535BFA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3C0B9249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159561E3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038FFADB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5BD2D058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3D5448A3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1A35C9B7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2FEFE64E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6E368F76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032B4EA4" w14:textId="77777777" w:rsidR="007D42E3" w:rsidRDefault="007D42E3" w:rsidP="00CB7141">
      <w:pPr>
        <w:pStyle w:val="ListBullet"/>
        <w:numPr>
          <w:ilvl w:val="0"/>
          <w:numId w:val="0"/>
        </w:numPr>
        <w:ind w:left="360"/>
      </w:pPr>
    </w:p>
    <w:p w14:paraId="2FF4B6AE" w14:textId="2F748EE5" w:rsidR="001F056F" w:rsidRDefault="00000000" w:rsidP="00CB7141">
      <w:pPr>
        <w:pStyle w:val="ListBullet"/>
        <w:numPr>
          <w:ilvl w:val="0"/>
          <w:numId w:val="0"/>
        </w:numPr>
        <w:ind w:left="360"/>
      </w:pPr>
      <w:r>
        <w:t>top – Show running processes</w:t>
      </w:r>
    </w:p>
    <w:p w14:paraId="0F126557" w14:textId="740AE06C" w:rsidR="007D42E3" w:rsidRDefault="007D42E3" w:rsidP="00CB7141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605072BD" wp14:editId="2C45BD8F">
            <wp:extent cx="5486400" cy="5129530"/>
            <wp:effectExtent l="0" t="0" r="0" b="0"/>
            <wp:docPr id="51134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422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A029" w14:textId="60E71C73" w:rsidR="001F056F" w:rsidRDefault="001F056F" w:rsidP="007D42E3">
      <w:pPr>
        <w:pStyle w:val="ListBullet"/>
        <w:numPr>
          <w:ilvl w:val="0"/>
          <w:numId w:val="0"/>
        </w:numPr>
        <w:ind w:left="360"/>
      </w:pPr>
    </w:p>
    <w:p w14:paraId="5E9871E4" w14:textId="77777777" w:rsidR="00EA3176" w:rsidRDefault="00EA3176" w:rsidP="007D42E3">
      <w:pPr>
        <w:pStyle w:val="ListBullet"/>
        <w:numPr>
          <w:ilvl w:val="0"/>
          <w:numId w:val="0"/>
        </w:numPr>
        <w:ind w:left="360"/>
      </w:pPr>
    </w:p>
    <w:p w14:paraId="160D5D81" w14:textId="77777777" w:rsidR="00EA3176" w:rsidRDefault="00EA3176" w:rsidP="007D42E3">
      <w:pPr>
        <w:pStyle w:val="ListBullet"/>
        <w:numPr>
          <w:ilvl w:val="0"/>
          <w:numId w:val="0"/>
        </w:numPr>
        <w:ind w:left="360"/>
      </w:pPr>
    </w:p>
    <w:p w14:paraId="47954DF8" w14:textId="77777777" w:rsidR="00EA3176" w:rsidRDefault="00EA3176" w:rsidP="007D42E3">
      <w:pPr>
        <w:pStyle w:val="ListBullet"/>
        <w:numPr>
          <w:ilvl w:val="0"/>
          <w:numId w:val="0"/>
        </w:numPr>
        <w:ind w:left="360"/>
      </w:pPr>
    </w:p>
    <w:p w14:paraId="483C8161" w14:textId="77777777" w:rsidR="00EA3176" w:rsidRDefault="00EA3176" w:rsidP="007D42E3">
      <w:pPr>
        <w:pStyle w:val="ListBullet"/>
        <w:numPr>
          <w:ilvl w:val="0"/>
          <w:numId w:val="0"/>
        </w:numPr>
        <w:ind w:left="360"/>
      </w:pPr>
    </w:p>
    <w:p w14:paraId="249026AB" w14:textId="77777777" w:rsidR="00EA3176" w:rsidRDefault="00EA3176" w:rsidP="007D42E3">
      <w:pPr>
        <w:pStyle w:val="ListBullet"/>
        <w:numPr>
          <w:ilvl w:val="0"/>
          <w:numId w:val="0"/>
        </w:numPr>
        <w:ind w:left="360"/>
      </w:pPr>
    </w:p>
    <w:p w14:paraId="23D179EE" w14:textId="77777777" w:rsidR="00EA3176" w:rsidRDefault="00EA3176" w:rsidP="007D42E3">
      <w:pPr>
        <w:pStyle w:val="ListBullet"/>
        <w:numPr>
          <w:ilvl w:val="0"/>
          <w:numId w:val="0"/>
        </w:numPr>
        <w:ind w:left="360"/>
      </w:pPr>
    </w:p>
    <w:p w14:paraId="36AE0F3D" w14:textId="77777777" w:rsidR="00EA3176" w:rsidRDefault="00EA3176" w:rsidP="007D42E3">
      <w:pPr>
        <w:pStyle w:val="ListBullet"/>
        <w:numPr>
          <w:ilvl w:val="0"/>
          <w:numId w:val="0"/>
        </w:numPr>
        <w:ind w:left="360"/>
      </w:pPr>
    </w:p>
    <w:p w14:paraId="565E1FF7" w14:textId="77777777" w:rsidR="00EA3176" w:rsidRDefault="00EA3176" w:rsidP="007D42E3">
      <w:pPr>
        <w:pStyle w:val="ListBullet"/>
        <w:numPr>
          <w:ilvl w:val="0"/>
          <w:numId w:val="0"/>
        </w:numPr>
        <w:ind w:left="360"/>
      </w:pPr>
    </w:p>
    <w:p w14:paraId="51334E92" w14:textId="77777777" w:rsidR="00EA3176" w:rsidRDefault="00EA3176" w:rsidP="007D42E3">
      <w:pPr>
        <w:pStyle w:val="ListBullet"/>
        <w:numPr>
          <w:ilvl w:val="0"/>
          <w:numId w:val="0"/>
        </w:numPr>
        <w:ind w:left="360"/>
      </w:pPr>
    </w:p>
    <w:p w14:paraId="66F22A58" w14:textId="73FD22F7" w:rsidR="001F056F" w:rsidRDefault="00000000" w:rsidP="007D42E3">
      <w:pPr>
        <w:pStyle w:val="ListBullet"/>
        <w:numPr>
          <w:ilvl w:val="0"/>
          <w:numId w:val="0"/>
        </w:numPr>
        <w:ind w:left="360"/>
      </w:pPr>
      <w:proofErr w:type="spellStart"/>
      <w:r>
        <w:t>nmap</w:t>
      </w:r>
      <w:proofErr w:type="spellEnd"/>
      <w:r>
        <w:t xml:space="preserve"> – Network scanner</w:t>
      </w:r>
    </w:p>
    <w:p w14:paraId="7F6E2723" w14:textId="4D113117" w:rsidR="007D42E3" w:rsidRDefault="007D42E3" w:rsidP="007D42E3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27952975" wp14:editId="14F14D7C">
            <wp:extent cx="5486400" cy="2127250"/>
            <wp:effectExtent l="0" t="0" r="0" b="6350"/>
            <wp:docPr id="60345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548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05C1" w14:textId="77777777" w:rsidR="00EA3176" w:rsidRDefault="00EA3176" w:rsidP="007D42E3">
      <w:pPr>
        <w:pStyle w:val="ListBullet"/>
        <w:numPr>
          <w:ilvl w:val="0"/>
          <w:numId w:val="0"/>
        </w:numPr>
        <w:ind w:left="360"/>
      </w:pPr>
    </w:p>
    <w:p w14:paraId="535F7680" w14:textId="77777777" w:rsidR="00EA3176" w:rsidRDefault="00EA3176" w:rsidP="007D42E3">
      <w:pPr>
        <w:pStyle w:val="ListBullet"/>
        <w:numPr>
          <w:ilvl w:val="0"/>
          <w:numId w:val="0"/>
        </w:numPr>
        <w:ind w:left="360"/>
      </w:pPr>
    </w:p>
    <w:p w14:paraId="6F3F7060" w14:textId="09887790" w:rsidR="001F056F" w:rsidRDefault="00EA3176" w:rsidP="007D42E3">
      <w:pPr>
        <w:pStyle w:val="ListBullet"/>
        <w:numPr>
          <w:ilvl w:val="0"/>
          <w:numId w:val="0"/>
        </w:numPr>
        <w:ind w:left="360"/>
      </w:pPr>
      <w:r>
        <w:t xml:space="preserve">Sudo </w:t>
      </w:r>
      <w:proofErr w:type="spellStart"/>
      <w:r>
        <w:t>su</w:t>
      </w:r>
      <w:proofErr w:type="spellEnd"/>
      <w:r>
        <w:t>- superuser</w:t>
      </w:r>
    </w:p>
    <w:p w14:paraId="736411B4" w14:textId="77777777" w:rsidR="00EA3176" w:rsidRDefault="00EA3176" w:rsidP="007D42E3">
      <w:pPr>
        <w:pStyle w:val="ListBullet"/>
        <w:numPr>
          <w:ilvl w:val="0"/>
          <w:numId w:val="0"/>
        </w:numPr>
        <w:ind w:left="360"/>
      </w:pPr>
    </w:p>
    <w:p w14:paraId="0D7EAC6B" w14:textId="77777777" w:rsidR="00EA3176" w:rsidRDefault="00EA3176" w:rsidP="007D42E3">
      <w:pPr>
        <w:pStyle w:val="ListBullet"/>
        <w:numPr>
          <w:ilvl w:val="0"/>
          <w:numId w:val="0"/>
        </w:numPr>
        <w:ind w:left="360"/>
      </w:pPr>
    </w:p>
    <w:p w14:paraId="32693AD2" w14:textId="3DCC781C" w:rsidR="00EA3176" w:rsidRDefault="00EA3176" w:rsidP="007D42E3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6828AF79" wp14:editId="460A4B66">
            <wp:extent cx="4695533" cy="2438218"/>
            <wp:effectExtent l="0" t="0" r="0" b="635"/>
            <wp:docPr id="121505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536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3134" cy="244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1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9D89A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0264213">
    <w:abstractNumId w:val="8"/>
  </w:num>
  <w:num w:numId="2" w16cid:durableId="783156380">
    <w:abstractNumId w:val="6"/>
  </w:num>
  <w:num w:numId="3" w16cid:durableId="386494720">
    <w:abstractNumId w:val="5"/>
  </w:num>
  <w:num w:numId="4" w16cid:durableId="706375204">
    <w:abstractNumId w:val="4"/>
  </w:num>
  <w:num w:numId="5" w16cid:durableId="1569606488">
    <w:abstractNumId w:val="7"/>
  </w:num>
  <w:num w:numId="6" w16cid:durableId="38089144">
    <w:abstractNumId w:val="3"/>
  </w:num>
  <w:num w:numId="7" w16cid:durableId="1507405657">
    <w:abstractNumId w:val="2"/>
  </w:num>
  <w:num w:numId="8" w16cid:durableId="1429472691">
    <w:abstractNumId w:val="1"/>
  </w:num>
  <w:num w:numId="9" w16cid:durableId="241378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056F"/>
    <w:rsid w:val="00216E90"/>
    <w:rsid w:val="0029639D"/>
    <w:rsid w:val="00326F90"/>
    <w:rsid w:val="003A6BA3"/>
    <w:rsid w:val="00457B14"/>
    <w:rsid w:val="007D42E3"/>
    <w:rsid w:val="009775C0"/>
    <w:rsid w:val="009F6BC1"/>
    <w:rsid w:val="00A06906"/>
    <w:rsid w:val="00AA1D8D"/>
    <w:rsid w:val="00B47730"/>
    <w:rsid w:val="00CB0664"/>
    <w:rsid w:val="00CB7141"/>
    <w:rsid w:val="00E9381A"/>
    <w:rsid w:val="00EA31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32516"/>
  <w14:defaultImageDpi w14:val="300"/>
  <w15:docId w15:val="{138158B9-6CD6-4D28-8850-BD3F47FAF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25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s</cp:lastModifiedBy>
  <cp:revision>2</cp:revision>
  <cp:lastPrinted>2025-12-28T12:27:00Z</cp:lastPrinted>
  <dcterms:created xsi:type="dcterms:W3CDTF">2025-12-28T13:08:00Z</dcterms:created>
  <dcterms:modified xsi:type="dcterms:W3CDTF">2025-12-28T13:08:00Z</dcterms:modified>
  <cp:category/>
</cp:coreProperties>
</file>